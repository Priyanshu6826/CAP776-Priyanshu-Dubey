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B62B" w14:textId="77777777" w:rsidR="00DF6AF4" w:rsidRPr="00BC0764" w:rsidRDefault="00000000">
      <w:pPr>
        <w:jc w:val="center"/>
        <w:rPr>
          <w:sz w:val="20"/>
          <w:szCs w:val="24"/>
        </w:rPr>
      </w:pPr>
      <w:r w:rsidRPr="00BC0764">
        <w:rPr>
          <w:b/>
          <w:sz w:val="24"/>
          <w:szCs w:val="24"/>
        </w:rPr>
        <w:t>CAP776: PROGRAMMING IN PYTHON</w:t>
      </w:r>
    </w:p>
    <w:p w14:paraId="59914BCA" w14:textId="77777777" w:rsidR="00DF6AF4" w:rsidRPr="00BC0764" w:rsidRDefault="00000000">
      <w:pPr>
        <w:jc w:val="center"/>
        <w:rPr>
          <w:sz w:val="20"/>
          <w:szCs w:val="24"/>
        </w:rPr>
      </w:pPr>
      <w:r w:rsidRPr="00BC0764">
        <w:rPr>
          <w:rFonts w:ascii="Aptos Display" w:hAnsi="Aptos Display"/>
          <w:b/>
          <w:sz w:val="36"/>
          <w:szCs w:val="24"/>
        </w:rPr>
        <w:t xml:space="preserve">MINOR PROJECT </w:t>
      </w:r>
      <w:r w:rsidR="005113C1" w:rsidRPr="00BC0764">
        <w:rPr>
          <w:rFonts w:ascii="Aptos Display" w:hAnsi="Aptos Display"/>
          <w:b/>
          <w:sz w:val="36"/>
          <w:szCs w:val="24"/>
        </w:rPr>
        <w:t xml:space="preserve">#1 </w:t>
      </w:r>
      <w:r w:rsidRPr="00BC0764">
        <w:rPr>
          <w:rFonts w:ascii="Aptos Display" w:hAnsi="Aptos Display"/>
          <w:b/>
          <w:sz w:val="36"/>
          <w:szCs w:val="24"/>
        </w:rPr>
        <w:t>REPORT</w:t>
      </w:r>
    </w:p>
    <w:p w14:paraId="361558C1" w14:textId="77777777" w:rsidR="00DF6AF4" w:rsidRPr="00BC0764" w:rsidRDefault="00000000">
      <w:pPr>
        <w:jc w:val="center"/>
        <w:rPr>
          <w:sz w:val="20"/>
          <w:szCs w:val="24"/>
        </w:rPr>
      </w:pPr>
      <w:r w:rsidRPr="00BC0764">
        <w:rPr>
          <w:rFonts w:ascii="Aptos Display" w:hAnsi="Aptos Display"/>
          <w:b/>
          <w:sz w:val="40"/>
          <w:szCs w:val="24"/>
        </w:rPr>
        <w:t xml:space="preserve">MY DATA, MY </w:t>
      </w:r>
      <w:r w:rsidR="005113C1" w:rsidRPr="00BC0764">
        <w:rPr>
          <w:rFonts w:ascii="Aptos Display" w:hAnsi="Aptos Display"/>
          <w:b/>
          <w:sz w:val="40"/>
          <w:szCs w:val="24"/>
        </w:rPr>
        <w:t>STORY</w:t>
      </w:r>
    </w:p>
    <w:p w14:paraId="6BFAABD1" w14:textId="77777777" w:rsidR="00DF6AF4" w:rsidRPr="00BC0764" w:rsidRDefault="00000000">
      <w:pPr>
        <w:jc w:val="center"/>
        <w:rPr>
          <w:sz w:val="28"/>
          <w:szCs w:val="36"/>
        </w:rPr>
      </w:pPr>
      <w:r w:rsidRPr="00BC0764">
        <w:rPr>
          <w:i/>
          <w:sz w:val="24"/>
          <w:szCs w:val="36"/>
        </w:rPr>
        <w:t>Personal Activity Intelligence Report</w:t>
      </w:r>
    </w:p>
    <w:p w14:paraId="0A9E6A9D" w14:textId="77777777" w:rsidR="00DF6AF4" w:rsidRPr="00BC0764" w:rsidRDefault="00DF6AF4">
      <w:pPr>
        <w:rPr>
          <w:sz w:val="20"/>
          <w:szCs w:val="24"/>
        </w:rPr>
      </w:pP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5205"/>
        <w:gridCol w:w="5199"/>
      </w:tblGrid>
      <w:tr w:rsidR="00DF6AF4" w:rsidRPr="00BC0764" w14:paraId="7EEAF7C0" w14:textId="77777777" w:rsidTr="005113C1">
        <w:trPr>
          <w:trHeight w:val="454"/>
          <w:tblHeader/>
          <w:jc w:val="center"/>
        </w:trPr>
        <w:tc>
          <w:tcPr>
            <w:tcW w:w="53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CBBE9" w14:textId="77777777" w:rsidR="00DF6AF4" w:rsidRPr="00BC0764" w:rsidRDefault="00000000">
            <w:pPr>
              <w:spacing w:after="20" w:line="240" w:lineRule="auto"/>
              <w:jc w:val="center"/>
              <w:rPr>
                <w:sz w:val="32"/>
                <w:szCs w:val="40"/>
              </w:rPr>
            </w:pPr>
            <w:r w:rsidRPr="00BC0764">
              <w:rPr>
                <w:b/>
                <w:sz w:val="19"/>
                <w:szCs w:val="40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1C04C" w14:textId="77777777" w:rsidR="00DF6AF4" w:rsidRPr="00BC0764" w:rsidRDefault="005113C1">
            <w:pPr>
              <w:spacing w:after="20" w:line="240" w:lineRule="auto"/>
              <w:jc w:val="center"/>
              <w:rPr>
                <w:sz w:val="32"/>
                <w:szCs w:val="40"/>
              </w:rPr>
            </w:pPr>
            <w:r w:rsidRPr="00BC0764">
              <w:rPr>
                <w:b/>
                <w:sz w:val="19"/>
                <w:szCs w:val="40"/>
              </w:rPr>
              <w:t>Info</w:t>
            </w:r>
          </w:p>
        </w:tc>
      </w:tr>
      <w:tr w:rsidR="00DF6AF4" w:rsidRPr="00BC0764" w14:paraId="35ECF72E" w14:textId="77777777" w:rsidTr="005113C1">
        <w:trPr>
          <w:trHeight w:val="454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F8048" w14:textId="77777777" w:rsidR="00DF6AF4" w:rsidRPr="00BC0764" w:rsidRDefault="00000000">
            <w:pPr>
              <w:spacing w:after="20" w:line="240" w:lineRule="auto"/>
              <w:rPr>
                <w:sz w:val="32"/>
                <w:szCs w:val="40"/>
              </w:rPr>
            </w:pPr>
            <w:r w:rsidRPr="00BC0764">
              <w:rPr>
                <w:sz w:val="19"/>
                <w:szCs w:val="40"/>
              </w:rPr>
              <w:t>Student Name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Priyanshu Dubey</w:t>
            </w:r>
          </w:p>
        </w:tc>
      </w:tr>
      <w:tr w:rsidR="00DF6AF4" w:rsidRPr="00BC0764" w14:paraId="528ADB79" w14:textId="77777777" w:rsidTr="005113C1">
        <w:trPr>
          <w:trHeight w:val="454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36252" w14:textId="77777777" w:rsidR="00DF6AF4" w:rsidRPr="00BC0764" w:rsidRDefault="00000000">
            <w:pPr>
              <w:spacing w:after="20" w:line="240" w:lineRule="auto"/>
              <w:rPr>
                <w:sz w:val="32"/>
                <w:szCs w:val="40"/>
              </w:rPr>
            </w:pPr>
            <w:r w:rsidRPr="00BC0764">
              <w:rPr>
                <w:sz w:val="19"/>
                <w:szCs w:val="40"/>
              </w:rPr>
              <w:t>Registration / Roll No.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12603238</w:t>
            </w:r>
          </w:p>
        </w:tc>
      </w:tr>
      <w:tr w:rsidR="00DF6AF4" w:rsidRPr="00BC0764" w14:paraId="21AE6D70" w14:textId="77777777" w:rsidTr="005113C1">
        <w:trPr>
          <w:trHeight w:val="454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2A493" w14:textId="77777777" w:rsidR="00DF6AF4" w:rsidRPr="00BC0764" w:rsidRDefault="005113C1">
            <w:pPr>
              <w:spacing w:after="20" w:line="240" w:lineRule="auto"/>
              <w:rPr>
                <w:sz w:val="32"/>
                <w:szCs w:val="40"/>
              </w:rPr>
            </w:pPr>
            <w:r w:rsidRPr="00BC0764">
              <w:rPr>
                <w:sz w:val="19"/>
                <w:szCs w:val="40"/>
              </w:rPr>
              <w:t>Program / Section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MCA / D1P2633</w:t>
            </w:r>
          </w:p>
        </w:tc>
      </w:tr>
      <w:tr w:rsidR="00DF6AF4" w:rsidRPr="00BC0764" w14:paraId="1C862BAF" w14:textId="77777777" w:rsidTr="005113C1">
        <w:trPr>
          <w:trHeight w:val="454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91756" w14:textId="77777777" w:rsidR="00DF6AF4" w:rsidRPr="00BC0764" w:rsidRDefault="00000000">
            <w:pPr>
              <w:spacing w:after="20" w:line="240" w:lineRule="auto"/>
              <w:rPr>
                <w:sz w:val="32"/>
                <w:szCs w:val="40"/>
              </w:rPr>
            </w:pPr>
            <w:r w:rsidRPr="00BC0764">
              <w:rPr>
                <w:sz w:val="19"/>
                <w:szCs w:val="40"/>
              </w:rPr>
              <w:t>Activity Recording Period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13 August 2026 to 21 September 2026</w:t>
            </w:r>
          </w:p>
        </w:tc>
      </w:tr>
      <w:tr w:rsidR="00DF6AF4" w:rsidRPr="00BC0764" w14:paraId="0490F92E" w14:textId="77777777" w:rsidTr="005113C1">
        <w:trPr>
          <w:trHeight w:val="454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68B4D" w14:textId="77777777" w:rsidR="00DF6AF4" w:rsidRPr="00BC0764" w:rsidRDefault="00000000">
            <w:pPr>
              <w:spacing w:after="20" w:line="240" w:lineRule="auto"/>
              <w:rPr>
                <w:sz w:val="32"/>
                <w:szCs w:val="40"/>
              </w:rPr>
            </w:pPr>
            <w:r w:rsidRPr="00BC0764">
              <w:rPr>
                <w:sz w:val="19"/>
                <w:szCs w:val="40"/>
              </w:rPr>
              <w:t>Date of Report Generation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21 September 2026</w:t>
            </w:r>
          </w:p>
        </w:tc>
      </w:tr>
    </w:tbl>
    <w:p w14:paraId="48B3FDD4" w14:textId="77777777" w:rsidR="00DF6AF4" w:rsidRPr="00BC0764" w:rsidRDefault="00000000">
      <w:pPr>
        <w:pStyle w:val="Heading1"/>
        <w:spacing w:before="180" w:after="100"/>
        <w:rPr>
          <w:sz w:val="32"/>
          <w:szCs w:val="32"/>
        </w:rPr>
      </w:pPr>
      <w:r w:rsidRPr="00BC0764">
        <w:rPr>
          <w:rFonts w:ascii="Aptos Display" w:hAnsi="Aptos Display"/>
          <w:sz w:val="26"/>
          <w:szCs w:val="32"/>
        </w:rPr>
        <w:t>1. Activity Data Summary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5210"/>
        <w:gridCol w:w="5194"/>
      </w:tblGrid>
      <w:tr w:rsidR="00DF6AF4" w:rsidRPr="00BC0764" w14:paraId="6672C3F8" w14:textId="77777777" w:rsidTr="005113C1">
        <w:trPr>
          <w:trHeight w:val="397"/>
          <w:tblHeader/>
          <w:jc w:val="center"/>
        </w:trPr>
        <w:tc>
          <w:tcPr>
            <w:tcW w:w="53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D769F" w14:textId="77777777" w:rsidR="00DF6AF4" w:rsidRPr="00BC0764" w:rsidRDefault="00000000">
            <w:pPr>
              <w:spacing w:after="20" w:line="240" w:lineRule="auto"/>
              <w:jc w:val="center"/>
              <w:rPr>
                <w:sz w:val="28"/>
                <w:szCs w:val="40"/>
              </w:rPr>
            </w:pPr>
            <w:r w:rsidRPr="00BC0764">
              <w:rPr>
                <w:b/>
                <w:sz w:val="19"/>
                <w:szCs w:val="40"/>
              </w:rPr>
              <w:t>Particular</w:t>
            </w:r>
          </w:p>
        </w:tc>
        <w:tc>
          <w:tcPr>
            <w:tcW w:w="53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C8BFA" w14:textId="77777777" w:rsidR="00DF6AF4" w:rsidRPr="00BC0764" w:rsidRDefault="00000000">
            <w:pPr>
              <w:spacing w:after="20" w:line="240" w:lineRule="auto"/>
              <w:jc w:val="center"/>
              <w:rPr>
                <w:sz w:val="28"/>
                <w:szCs w:val="40"/>
              </w:rPr>
            </w:pPr>
            <w:r w:rsidRPr="00BC0764">
              <w:rPr>
                <w:b/>
                <w:sz w:val="19"/>
                <w:szCs w:val="40"/>
              </w:rPr>
              <w:t>Value</w:t>
            </w:r>
          </w:p>
        </w:tc>
      </w:tr>
      <w:tr w:rsidR="00DF6AF4" w:rsidRPr="00BC0764" w14:paraId="1A717246" w14:textId="77777777" w:rsidTr="005113C1">
        <w:trPr>
          <w:trHeight w:val="397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4EC3D" w14:textId="77777777" w:rsidR="00DF6AF4" w:rsidRPr="00BC0764" w:rsidRDefault="00000000">
            <w:pPr>
              <w:spacing w:after="20" w:line="240" w:lineRule="auto"/>
              <w:rPr>
                <w:sz w:val="28"/>
                <w:szCs w:val="40"/>
              </w:rPr>
            </w:pPr>
            <w:r w:rsidRPr="00BC0764">
              <w:rPr>
                <w:sz w:val="19"/>
                <w:szCs w:val="40"/>
              </w:rPr>
              <w:t>Expected number of days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40</w:t>
            </w:r>
          </w:p>
        </w:tc>
      </w:tr>
      <w:tr w:rsidR="00DF6AF4" w:rsidRPr="00BC0764" w14:paraId="03EA87A8" w14:textId="77777777" w:rsidTr="005113C1">
        <w:trPr>
          <w:trHeight w:val="397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9991C" w14:textId="77777777" w:rsidR="00DF6AF4" w:rsidRPr="00BC0764" w:rsidRDefault="00000000">
            <w:pPr>
              <w:spacing w:after="20" w:line="240" w:lineRule="auto"/>
              <w:rPr>
                <w:sz w:val="28"/>
                <w:szCs w:val="40"/>
              </w:rPr>
            </w:pPr>
            <w:r w:rsidRPr="00BC0764">
              <w:rPr>
                <w:sz w:val="19"/>
                <w:szCs w:val="40"/>
              </w:rPr>
              <w:t>Valid days recorded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40</w:t>
            </w:r>
          </w:p>
        </w:tc>
      </w:tr>
      <w:tr w:rsidR="00DF6AF4" w:rsidRPr="00BC0764" w14:paraId="3FD2E1EC" w14:textId="77777777" w:rsidTr="005113C1">
        <w:trPr>
          <w:trHeight w:val="397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2FD57" w14:textId="77777777" w:rsidR="00DF6AF4" w:rsidRPr="00BC0764" w:rsidRDefault="00000000">
            <w:pPr>
              <w:spacing w:after="20" w:line="240" w:lineRule="auto"/>
              <w:rPr>
                <w:sz w:val="28"/>
                <w:szCs w:val="40"/>
              </w:rPr>
            </w:pPr>
            <w:r w:rsidRPr="00BC0764">
              <w:rPr>
                <w:sz w:val="19"/>
                <w:szCs w:val="40"/>
              </w:rPr>
              <w:t>Missing days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0</w:t>
            </w:r>
          </w:p>
        </w:tc>
      </w:tr>
      <w:tr w:rsidR="00DF6AF4" w:rsidRPr="00BC0764" w14:paraId="4C51A817" w14:textId="77777777" w:rsidTr="005113C1">
        <w:trPr>
          <w:trHeight w:val="397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1F566" w14:textId="77777777" w:rsidR="00DF6AF4" w:rsidRPr="00BC0764" w:rsidRDefault="00000000">
            <w:pPr>
              <w:spacing w:after="20" w:line="240" w:lineRule="auto"/>
              <w:rPr>
                <w:sz w:val="28"/>
                <w:szCs w:val="40"/>
              </w:rPr>
            </w:pPr>
            <w:r w:rsidRPr="00BC0764">
              <w:rPr>
                <w:sz w:val="19"/>
                <w:szCs w:val="40"/>
              </w:rPr>
              <w:t>Invalid / excluded records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0</w:t>
            </w:r>
          </w:p>
        </w:tc>
      </w:tr>
      <w:tr w:rsidR="00DF6AF4" w:rsidRPr="00BC0764" w14:paraId="1E863538" w14:textId="77777777" w:rsidTr="005113C1">
        <w:trPr>
          <w:trHeight w:val="397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A4CB3" w14:textId="77777777" w:rsidR="00DF6AF4" w:rsidRPr="00BC0764" w:rsidRDefault="00000000">
            <w:pPr>
              <w:spacing w:after="20" w:line="240" w:lineRule="auto"/>
              <w:rPr>
                <w:sz w:val="28"/>
                <w:szCs w:val="40"/>
              </w:rPr>
            </w:pPr>
            <w:r w:rsidRPr="00BC0764">
              <w:rPr>
                <w:sz w:val="19"/>
                <w:szCs w:val="40"/>
              </w:rPr>
              <w:t xml:space="preserve">Average </w:t>
            </w:r>
            <w:r w:rsidR="005113C1" w:rsidRPr="00BC0764">
              <w:rPr>
                <w:sz w:val="19"/>
                <w:szCs w:val="40"/>
              </w:rPr>
              <w:t>Sleep/day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409.88 min</w:t>
            </w:r>
          </w:p>
        </w:tc>
      </w:tr>
      <w:tr w:rsidR="00DF6AF4" w:rsidRPr="00BC0764" w14:paraId="32831D0E" w14:textId="77777777" w:rsidTr="005113C1">
        <w:trPr>
          <w:trHeight w:val="397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45C0B" w14:textId="77777777" w:rsidR="00DF6AF4" w:rsidRPr="00BC0764" w:rsidRDefault="00000000">
            <w:pPr>
              <w:spacing w:after="20" w:line="240" w:lineRule="auto"/>
              <w:rPr>
                <w:sz w:val="28"/>
                <w:szCs w:val="40"/>
              </w:rPr>
            </w:pPr>
            <w:r w:rsidRPr="00BC0764">
              <w:rPr>
                <w:sz w:val="19"/>
                <w:szCs w:val="40"/>
              </w:rPr>
              <w:t xml:space="preserve">Average </w:t>
            </w:r>
            <w:r w:rsidR="005113C1" w:rsidRPr="00BC0764">
              <w:rPr>
                <w:sz w:val="19"/>
                <w:szCs w:val="40"/>
              </w:rPr>
              <w:t>Fitness/day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27.75 min</w:t>
            </w:r>
          </w:p>
        </w:tc>
      </w:tr>
      <w:tr w:rsidR="00DF6AF4" w:rsidRPr="00BC0764" w14:paraId="2875A48C" w14:textId="77777777" w:rsidTr="005113C1">
        <w:trPr>
          <w:trHeight w:val="397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E806B" w14:textId="77777777" w:rsidR="00DF6AF4" w:rsidRPr="00BC0764" w:rsidRDefault="00000000">
            <w:pPr>
              <w:spacing w:after="20" w:line="240" w:lineRule="auto"/>
              <w:rPr>
                <w:sz w:val="28"/>
                <w:szCs w:val="40"/>
              </w:rPr>
            </w:pPr>
            <w:r w:rsidRPr="00BC0764">
              <w:rPr>
                <w:sz w:val="19"/>
                <w:szCs w:val="40"/>
              </w:rPr>
              <w:t xml:space="preserve">Average </w:t>
            </w:r>
            <w:r w:rsidR="005113C1" w:rsidRPr="00BC0764">
              <w:rPr>
                <w:sz w:val="19"/>
                <w:szCs w:val="40"/>
              </w:rPr>
              <w:t>Study/day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342.75 min</w:t>
            </w:r>
          </w:p>
        </w:tc>
      </w:tr>
      <w:tr w:rsidR="00DF6AF4" w:rsidRPr="00BC0764" w14:paraId="349D0A35" w14:textId="77777777" w:rsidTr="005113C1">
        <w:trPr>
          <w:trHeight w:val="397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65B23" w14:textId="77777777" w:rsidR="00DF6AF4" w:rsidRPr="00BC0764" w:rsidRDefault="00000000">
            <w:pPr>
              <w:spacing w:after="20" w:line="240" w:lineRule="auto"/>
              <w:rPr>
                <w:sz w:val="28"/>
                <w:szCs w:val="40"/>
              </w:rPr>
            </w:pPr>
            <w:r w:rsidRPr="00BC0764">
              <w:rPr>
                <w:sz w:val="19"/>
                <w:szCs w:val="40"/>
              </w:rPr>
              <w:t xml:space="preserve">Average </w:t>
            </w:r>
            <w:r w:rsidR="005113C1" w:rsidRPr="00BC0764">
              <w:rPr>
                <w:sz w:val="19"/>
                <w:szCs w:val="40"/>
              </w:rPr>
              <w:t>Coding/day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134.00 min</w:t>
            </w:r>
          </w:p>
        </w:tc>
      </w:tr>
      <w:tr w:rsidR="00DF6AF4" w:rsidRPr="00BC0764" w14:paraId="64FB08A7" w14:textId="77777777" w:rsidTr="005113C1">
        <w:trPr>
          <w:trHeight w:val="397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D6A66" w14:textId="77777777" w:rsidR="00DF6AF4" w:rsidRPr="00BC0764" w:rsidRDefault="00000000">
            <w:pPr>
              <w:spacing w:after="20" w:line="240" w:lineRule="auto"/>
              <w:rPr>
                <w:sz w:val="28"/>
                <w:szCs w:val="40"/>
              </w:rPr>
            </w:pPr>
            <w:r w:rsidRPr="00BC0764">
              <w:rPr>
                <w:sz w:val="19"/>
                <w:szCs w:val="40"/>
              </w:rPr>
              <w:t xml:space="preserve">Average </w:t>
            </w:r>
            <w:r w:rsidR="005113C1" w:rsidRPr="00BC0764">
              <w:rPr>
                <w:sz w:val="19"/>
                <w:szCs w:val="40"/>
              </w:rPr>
              <w:t>Class/day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187.25 min</w:t>
            </w:r>
          </w:p>
        </w:tc>
      </w:tr>
      <w:tr w:rsidR="00DF6AF4" w:rsidRPr="00BC0764" w14:paraId="16262B98" w14:textId="77777777" w:rsidTr="005113C1">
        <w:trPr>
          <w:trHeight w:val="397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7D5C6" w14:textId="77777777" w:rsidR="00DF6AF4" w:rsidRPr="00BC0764" w:rsidRDefault="00000000">
            <w:pPr>
              <w:spacing w:after="20" w:line="240" w:lineRule="auto"/>
              <w:rPr>
                <w:sz w:val="28"/>
                <w:szCs w:val="40"/>
              </w:rPr>
            </w:pPr>
            <w:r w:rsidRPr="00BC0764">
              <w:rPr>
                <w:sz w:val="19"/>
                <w:szCs w:val="40"/>
              </w:rPr>
              <w:t xml:space="preserve">Average Other </w:t>
            </w:r>
            <w:r w:rsidR="005113C1" w:rsidRPr="00BC0764">
              <w:rPr>
                <w:sz w:val="19"/>
                <w:szCs w:val="40"/>
              </w:rPr>
              <w:t>Activities/day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41.38 min</w:t>
            </w:r>
          </w:p>
        </w:tc>
      </w:tr>
      <w:tr w:rsidR="00DF6AF4" w:rsidRPr="00BC0764" w14:paraId="74604FCB" w14:textId="77777777" w:rsidTr="005113C1">
        <w:trPr>
          <w:trHeight w:val="397"/>
          <w:jc w:val="center"/>
        </w:trPr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32A07" w14:textId="77777777" w:rsidR="00DF6AF4" w:rsidRPr="00BC0764" w:rsidRDefault="00000000">
            <w:pPr>
              <w:spacing w:after="20" w:line="240" w:lineRule="auto"/>
              <w:rPr>
                <w:sz w:val="28"/>
                <w:szCs w:val="40"/>
              </w:rPr>
            </w:pPr>
            <w:r w:rsidRPr="00BC0764">
              <w:rPr>
                <w:sz w:val="19"/>
                <w:szCs w:val="40"/>
              </w:rPr>
              <w:t>Average Free / Unaccounte</w:t>
            </w:r>
            <w:r w:rsidR="004403CD" w:rsidRPr="00BC0764">
              <w:rPr>
                <w:sz w:val="19"/>
                <w:szCs w:val="40"/>
              </w:rPr>
              <w:t>d</w:t>
            </w:r>
            <w:r w:rsidRPr="00BC0764">
              <w:rPr>
                <w:sz w:val="19"/>
                <w:szCs w:val="40"/>
              </w:rPr>
              <w:t xml:space="preserve"> </w:t>
            </w:r>
            <w:r w:rsidR="005113C1" w:rsidRPr="00BC0764">
              <w:rPr>
                <w:sz w:val="19"/>
                <w:szCs w:val="40"/>
              </w:rPr>
              <w:t>Time/day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297.00 min</w:t>
            </w:r>
          </w:p>
        </w:tc>
      </w:tr>
    </w:tbl>
    <w:p w14:paraId="2DE21848" w14:textId="77777777" w:rsidR="004403CD" w:rsidRPr="00BC0764" w:rsidRDefault="004403CD" w:rsidP="004403CD">
      <w:pPr>
        <w:pStyle w:val="Heading1"/>
        <w:rPr>
          <w:sz w:val="32"/>
          <w:szCs w:val="32"/>
        </w:rPr>
      </w:pPr>
    </w:p>
    <w:p w14:paraId="55CA4D9C" w14:textId="77777777" w:rsidR="00A50115" w:rsidRPr="00BC0764" w:rsidRDefault="00A50115" w:rsidP="00A50115">
      <w:pPr>
        <w:rPr>
          <w:sz w:val="20"/>
          <w:szCs w:val="24"/>
        </w:rPr>
      </w:pPr>
    </w:p>
    <w:p w14:paraId="4D103023" w14:textId="77777777" w:rsidR="004403CD" w:rsidRPr="00BC0764" w:rsidRDefault="00000000" w:rsidP="004403CD">
      <w:pPr>
        <w:pStyle w:val="Heading1"/>
        <w:spacing w:before="180" w:after="100"/>
        <w:rPr>
          <w:sz w:val="32"/>
          <w:szCs w:val="32"/>
        </w:rPr>
      </w:pPr>
      <w:r w:rsidRPr="00BC0764">
        <w:rPr>
          <w:rFonts w:ascii="Aptos Display" w:hAnsi="Aptos Display"/>
          <w:sz w:val="26"/>
          <w:szCs w:val="32"/>
        </w:rPr>
        <w:t>2. Index Values</w:t>
      </w:r>
    </w:p>
    <w:p w14:paraId="19B003FF" w14:textId="77777777" w:rsidR="00BC0764" w:rsidRPr="00BC0764" w:rsidRDefault="00BC0764" w:rsidP="00BC0764">
      <w:pPr>
        <w:rPr>
          <w:sz w:val="18"/>
        </w:rPr>
      </w:pP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603"/>
        <w:gridCol w:w="2595"/>
        <w:gridCol w:w="2616"/>
        <w:gridCol w:w="2590"/>
      </w:tblGrid>
      <w:tr w:rsidR="00DF6AF4" w:rsidRPr="00BC0764" w14:paraId="48C1025C" w14:textId="77777777" w:rsidTr="00A50115">
        <w:trPr>
          <w:trHeight w:val="397"/>
          <w:tblHeader/>
          <w:jc w:val="center"/>
        </w:trPr>
        <w:tc>
          <w:tcPr>
            <w:tcW w:w="26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B2D61" w14:textId="77777777" w:rsidR="00BC0764" w:rsidRPr="00BC0764" w:rsidRDefault="00BC0764">
            <w:pPr>
              <w:spacing w:after="20" w:line="240" w:lineRule="auto"/>
              <w:jc w:val="center"/>
              <w:rPr>
                <w:b/>
                <w:sz w:val="24"/>
                <w:szCs w:val="32"/>
              </w:rPr>
            </w:pPr>
          </w:p>
          <w:p w14:paraId="68F118A6" w14:textId="360F70E7" w:rsidR="00E965C2" w:rsidRPr="00BC0764" w:rsidRDefault="00000000">
            <w:pPr>
              <w:spacing w:after="20" w:line="240" w:lineRule="auto"/>
              <w:jc w:val="center"/>
              <w:rPr>
                <w:b/>
                <w:sz w:val="24"/>
                <w:szCs w:val="32"/>
              </w:rPr>
            </w:pPr>
            <w:r w:rsidRPr="00BC0764">
              <w:rPr>
                <w:b/>
                <w:sz w:val="19"/>
                <w:szCs w:val="32"/>
              </w:rPr>
              <w:t>Index Name</w:t>
            </w:r>
          </w:p>
        </w:tc>
        <w:tc>
          <w:tcPr>
            <w:tcW w:w="26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B7C0A" w14:textId="77777777" w:rsidR="00E965C2" w:rsidRPr="00BC0764" w:rsidRDefault="00000000">
            <w:pPr>
              <w:spacing w:after="20" w:line="240" w:lineRule="auto"/>
              <w:jc w:val="center"/>
              <w:rPr>
                <w:b/>
                <w:sz w:val="24"/>
                <w:szCs w:val="32"/>
              </w:rPr>
            </w:pPr>
            <w:r w:rsidRPr="00BC0764">
              <w:rPr>
                <w:b/>
                <w:sz w:val="19"/>
                <w:szCs w:val="32"/>
              </w:rPr>
              <w:t>Acronym</w:t>
            </w:r>
          </w:p>
        </w:tc>
        <w:tc>
          <w:tcPr>
            <w:tcW w:w="26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24181" w14:textId="77777777" w:rsidR="00E965C2" w:rsidRPr="00BC0764" w:rsidRDefault="00000000">
            <w:pPr>
              <w:spacing w:after="20" w:line="240" w:lineRule="auto"/>
              <w:jc w:val="center"/>
              <w:rPr>
                <w:b/>
                <w:sz w:val="24"/>
                <w:szCs w:val="32"/>
              </w:rPr>
            </w:pPr>
            <w:r w:rsidRPr="00BC0764">
              <w:rPr>
                <w:b/>
                <w:sz w:val="19"/>
                <w:szCs w:val="32"/>
              </w:rPr>
              <w:t>Formula</w:t>
            </w:r>
          </w:p>
        </w:tc>
        <w:tc>
          <w:tcPr>
            <w:tcW w:w="26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7E2B5" w14:textId="77777777" w:rsidR="00E965C2" w:rsidRPr="00BC0764" w:rsidRDefault="00000000">
            <w:pPr>
              <w:spacing w:after="20" w:line="240" w:lineRule="auto"/>
              <w:jc w:val="center"/>
              <w:rPr>
                <w:b/>
                <w:sz w:val="24"/>
                <w:szCs w:val="32"/>
              </w:rPr>
            </w:pPr>
            <w:r w:rsidRPr="00BC0764">
              <w:rPr>
                <w:b/>
                <w:sz w:val="19"/>
                <w:szCs w:val="32"/>
              </w:rPr>
              <w:t>Value to Enter</w:t>
            </w:r>
          </w:p>
        </w:tc>
      </w:tr>
      <w:tr w:rsidR="00E965C2" w:rsidRPr="00BC0764" w14:paraId="5FEE9C3E" w14:textId="77777777" w:rsidTr="00A50115">
        <w:trPr>
          <w:trHeight w:val="397"/>
          <w:jc w:val="center"/>
        </w:trPr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Personal Activity Index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PAI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PAI = 0.15(TPI) + 0.20(AAI) + 0.15(PhAI) + 0.20(SRI) + 0.15(TUI) + 0.10(EI) + 0.05(DCI)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389.10</w:t>
            </w:r>
          </w:p>
        </w:tc>
      </w:tr>
      <w:tr w:rsidR="00E965C2" w:rsidRPr="00BC0764" w14:paraId="0B8BA4C5" w14:textId="77777777" w:rsidTr="00A50115">
        <w:trPr>
          <w:trHeight w:val="397"/>
          <w:jc w:val="center"/>
        </w:trPr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Tech Productivity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TPI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TPI = Average(Coding Time per valid recorded day)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134.00 min/day</w:t>
            </w:r>
          </w:p>
        </w:tc>
      </w:tr>
      <w:tr w:rsidR="00E965C2" w:rsidRPr="00BC0764" w14:paraId="56B61EE2" w14:textId="77777777" w:rsidTr="00A50115">
        <w:trPr>
          <w:trHeight w:val="397"/>
          <w:jc w:val="center"/>
        </w:trPr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Academic Activity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AAI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AAI = Average(Study Time + Class Time per valid recorded day)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530.00 min/day</w:t>
            </w:r>
          </w:p>
        </w:tc>
      </w:tr>
      <w:tr w:rsidR="00E965C2" w:rsidRPr="00BC0764" w14:paraId="34B1FF1D" w14:textId="77777777" w:rsidTr="00A50115">
        <w:trPr>
          <w:trHeight w:val="397"/>
          <w:jc w:val="center"/>
        </w:trPr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Physical Activity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PhAI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PhAI = Average(Fitness Time per valid recorded day)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27.75 min/day</w:t>
            </w:r>
          </w:p>
        </w:tc>
      </w:tr>
      <w:tr w:rsidR="00E965C2" w:rsidRPr="00BC0764" w14:paraId="11A05DEA" w14:textId="77777777" w:rsidTr="00A50115">
        <w:trPr>
          <w:trHeight w:val="397"/>
          <w:jc w:val="center"/>
        </w:trPr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Sleep &amp; Recovery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SRI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SRI = Average(Sleep Time per valid recorded day)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409.88 min/day</w:t>
            </w:r>
          </w:p>
        </w:tc>
      </w:tr>
      <w:tr w:rsidR="00E965C2" w:rsidRPr="00BC0764" w14:paraId="7BE8E10E" w14:textId="77777777" w:rsidTr="00A50115">
        <w:trPr>
          <w:trHeight w:val="397"/>
          <w:jc w:val="center"/>
        </w:trPr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Activity Balance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ABI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ABI = Average(Free / Unaccounted Time per valid recorded day)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297.00 min/day</w:t>
            </w:r>
          </w:p>
        </w:tc>
      </w:tr>
      <w:tr w:rsidR="00E965C2" w:rsidRPr="00BC0764" w14:paraId="73216CCF" w14:textId="77777777" w:rsidTr="00A50115">
        <w:trPr>
          <w:trHeight w:val="397"/>
          <w:jc w:val="center"/>
        </w:trPr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Time Utilization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TUI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TUI = Average(Total Tracked Time per valid recorded day)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1143.00 min/day</w:t>
            </w:r>
          </w:p>
        </w:tc>
      </w:tr>
      <w:tr w:rsidR="00E965C2" w:rsidRPr="00BC0764" w14:paraId="6E7960CC" w14:textId="77777777" w:rsidTr="00A50115">
        <w:trPr>
          <w:trHeight w:val="397"/>
          <w:jc w:val="center"/>
        </w:trPr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Experience Index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EI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EI = Average of daily (Feeling Score + Satisfaction Score + Energy Score) / 3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4.12 / 5</w:t>
            </w:r>
          </w:p>
        </w:tc>
      </w:tr>
      <w:tr w:rsidR="00E965C2" w:rsidRPr="00BC0764" w14:paraId="76DB312E" w14:textId="77777777" w:rsidTr="00A50115">
        <w:trPr>
          <w:trHeight w:val="397"/>
          <w:jc w:val="center"/>
        </w:trPr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Data Continuity Index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DCI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DCI = (Valid Recorded Days / Expected Days) × 100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100.00 %</w:t>
            </w:r>
          </w:p>
        </w:tc>
      </w:tr>
    </w:tbl>
    <w:p w14:paraId="23D53CC3" w14:textId="77777777" w:rsidR="00BC0764" w:rsidRPr="00BC0764" w:rsidRDefault="00BC0764" w:rsidP="00A50115">
      <w:pPr>
        <w:jc w:val="both"/>
        <w:rPr>
          <w:sz w:val="40"/>
          <w:szCs w:val="48"/>
        </w:rPr>
      </w:pPr>
    </w:p>
    <w:p w14:paraId="17EA4261" w14:textId="77777777" w:rsidR="00DF6AF4" w:rsidRDefault="00000000">
      <w:pPr>
        <w:pStyle w:val="Heading1"/>
        <w:spacing w:before="180" w:after="100"/>
        <w:rPr>
          <w:sz w:val="40"/>
          <w:szCs w:val="40"/>
        </w:rPr>
      </w:pPr>
      <w:r w:rsidRPr="00BC0764">
        <w:rPr>
          <w:rFonts w:ascii="Aptos Display" w:hAnsi="Aptos Display"/>
          <w:sz w:val="26"/>
          <w:szCs w:val="40"/>
        </w:rPr>
        <w:t>3. Key Findings from My Data</w:t>
      </w:r>
    </w:p>
    <w:p w14:paraId="54ACFF60" w14:textId="77777777" w:rsidR="00BC0764" w:rsidRPr="00BC0764" w:rsidRDefault="00BC0764" w:rsidP="00BC0764"/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662"/>
        <w:gridCol w:w="5441"/>
        <w:gridCol w:w="4301"/>
      </w:tblGrid>
      <w:tr w:rsidR="00DF6AF4" w:rsidRPr="00BC0764" w14:paraId="0141B77C" w14:textId="77777777" w:rsidTr="004403CD">
        <w:trPr>
          <w:trHeight w:val="397"/>
          <w:tblHeader/>
          <w:jc w:val="center"/>
        </w:trPr>
        <w:tc>
          <w:tcPr>
            <w:tcW w:w="6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14F38" w14:textId="77777777" w:rsidR="00DF6AF4" w:rsidRPr="00BC0764" w:rsidRDefault="00000000">
            <w:pPr>
              <w:spacing w:after="20" w:line="240" w:lineRule="auto"/>
              <w:jc w:val="center"/>
              <w:rPr>
                <w:sz w:val="40"/>
                <w:szCs w:val="52"/>
              </w:rPr>
            </w:pPr>
            <w:r w:rsidRPr="00BC0764">
              <w:rPr>
                <w:b/>
                <w:sz w:val="19"/>
                <w:szCs w:val="52"/>
              </w:rPr>
              <w:t>No.</w:t>
            </w:r>
          </w:p>
        </w:tc>
        <w:tc>
          <w:tcPr>
            <w:tcW w:w="567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8D1DC" w14:textId="77777777" w:rsidR="00DF6AF4" w:rsidRPr="00BC0764" w:rsidRDefault="00B82014">
            <w:pPr>
              <w:spacing w:after="20" w:line="240" w:lineRule="auto"/>
              <w:jc w:val="center"/>
              <w:rPr>
                <w:sz w:val="40"/>
                <w:szCs w:val="52"/>
              </w:rPr>
            </w:pPr>
            <w:r w:rsidRPr="00BC0764">
              <w:rPr>
                <w:b/>
                <w:sz w:val="19"/>
                <w:szCs w:val="52"/>
              </w:rPr>
              <w:t>Correlation/Observation</w:t>
            </w:r>
          </w:p>
        </w:tc>
        <w:tc>
          <w:tcPr>
            <w:tcW w:w="452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7DFCE" w14:textId="77777777" w:rsidR="00DF6AF4" w:rsidRPr="00BC0764" w:rsidRDefault="00000000">
            <w:pPr>
              <w:spacing w:after="20" w:line="240" w:lineRule="auto"/>
              <w:jc w:val="center"/>
              <w:rPr>
                <w:sz w:val="40"/>
                <w:szCs w:val="52"/>
              </w:rPr>
            </w:pPr>
            <w:r w:rsidRPr="00BC0764">
              <w:rPr>
                <w:b/>
                <w:sz w:val="19"/>
                <w:szCs w:val="52"/>
              </w:rPr>
              <w:t>Evidence from my data</w:t>
            </w:r>
          </w:p>
        </w:tc>
      </w:tr>
      <w:tr w:rsidR="00DF6AF4" w:rsidRPr="00BC0764" w14:paraId="2C29D17D" w14:textId="77777777" w:rsidTr="004403CD">
        <w:trPr>
          <w:trHeight w:val="397"/>
          <w:jc w:val="center"/>
        </w:trPr>
        <w:tc>
          <w:tcPr>
            <w:tcW w:w="6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1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Sleep ↔ Energy</w:t>
            </w:r>
          </w:p>
        </w:tc>
        <w:tc>
          <w:tcPr>
            <w:tcW w:w="45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Correlation = 0.740. Strong positive relationship</w:t>
            </w:r>
          </w:p>
        </w:tc>
      </w:tr>
      <w:tr w:rsidR="00DF6AF4" w:rsidRPr="00BC0764" w14:paraId="51AC7C3B" w14:textId="77777777" w:rsidTr="004403CD">
        <w:trPr>
          <w:trHeight w:val="397"/>
          <w:jc w:val="center"/>
        </w:trPr>
        <w:tc>
          <w:tcPr>
            <w:tcW w:w="6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2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Study ↔ Satisfaction</w:t>
            </w:r>
          </w:p>
        </w:tc>
        <w:tc>
          <w:tcPr>
            <w:tcW w:w="45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Correlation = 0.848. Strong positive relationship</w:t>
            </w:r>
          </w:p>
        </w:tc>
      </w:tr>
      <w:tr w:rsidR="00DF6AF4" w:rsidRPr="00BC0764" w14:paraId="03B208F5" w14:textId="77777777" w:rsidTr="004403CD">
        <w:trPr>
          <w:trHeight w:val="397"/>
          <w:jc w:val="center"/>
        </w:trPr>
        <w:tc>
          <w:tcPr>
            <w:tcW w:w="6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3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Coding ↔ Energy</w:t>
            </w:r>
          </w:p>
        </w:tc>
        <w:tc>
          <w:tcPr>
            <w:tcW w:w="45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Correlation = -0.724. Strong negative relationship</w:t>
            </w:r>
          </w:p>
        </w:tc>
      </w:tr>
    </w:tbl>
    <w:p w14:paraId="22735677" w14:textId="77777777" w:rsidR="00DF6AF4" w:rsidRPr="00BC0764" w:rsidRDefault="00000000">
      <w:pPr>
        <w:pStyle w:val="Heading1"/>
        <w:spacing w:before="180" w:after="100"/>
        <w:rPr>
          <w:sz w:val="40"/>
          <w:szCs w:val="40"/>
        </w:rPr>
      </w:pPr>
      <w:r w:rsidRPr="00BC0764">
        <w:rPr>
          <w:rFonts w:ascii="Aptos Display" w:hAnsi="Aptos Display"/>
          <w:sz w:val="26"/>
          <w:szCs w:val="40"/>
        </w:rPr>
        <w:lastRenderedPageBreak/>
        <w:t>4. Findings About Myself (100–200 words)</w:t>
      </w:r>
    </w:p>
    <w:p w14:paraId="4F2045DE" w14:textId="0D246B41" w:rsidR="00DF6AF4" w:rsidRPr="00BC0764" w:rsidRDefault="00000000" w:rsidP="00BC0764">
      <w:pPr>
        <w:jc w:val="both"/>
        <w:rPr>
          <w:sz w:val="36"/>
          <w:szCs w:val="44"/>
        </w:rPr>
      </w:pPr>
      <w:r>
        <w:t>From my activity data, I found that my routine is mainly divided between sleep, fitness, study, coding, classes and other activities. Across 40 valid days, I averaged 342.75 minutes of study and 134.00 minutes of coding each day. My average class time was 187.25 minutes, fitness averaged 27.75 minutes, and sleep averaged 409.88 minutes per day. I had 297.00 minutes of free or unaccounted time per day on average. The relationship analysis gave correlations of 0.740 for sleep and energy, 0.848 for study and satisfaction, and -0.724 for coding and energy. These results show how my recorded routine and reported experience varied across the 40-day period.</w:t>
      </w:r>
    </w:p>
    <w:p w14:paraId="242547FE" w14:textId="77777777" w:rsidR="00DF6AF4" w:rsidRPr="00BC0764" w:rsidRDefault="00000000">
      <w:pPr>
        <w:pStyle w:val="Heading1"/>
        <w:spacing w:before="180" w:after="100"/>
        <w:rPr>
          <w:sz w:val="40"/>
          <w:szCs w:val="40"/>
        </w:rPr>
      </w:pPr>
      <w:r w:rsidRPr="00BC0764">
        <w:rPr>
          <w:rFonts w:ascii="Aptos Display" w:hAnsi="Aptos Display"/>
          <w:sz w:val="26"/>
          <w:szCs w:val="40"/>
        </w:rPr>
        <w:t>5. Areas and Ways to Improve My Lifestyle (100–200 words)</w:t>
      </w:r>
    </w:p>
    <w:p w14:paraId="3BE40BD2" w14:textId="49335389" w:rsidR="004403CD" w:rsidRPr="00BC0764" w:rsidRDefault="00000000" w:rsidP="00BC0764">
      <w:pPr>
        <w:jc w:val="both"/>
        <w:rPr>
          <w:sz w:val="36"/>
          <w:szCs w:val="44"/>
        </w:rPr>
      </w:pPr>
      <w:r>
        <w:t>Based on the recorded data, I want to maintain a consistent academic and coding routine while making better use of my free time. With 297.00 minutes of free or unaccounted time per day on average, I can plan part of that time for revision, coding practice, LeetCode and project work. My study average was 342.75 minutes and my coding average was 134.00 minutes per day, so I will continue tracking these activities and keep them structured. I also want to maintain regular fitness and sleep. Future tracking will help me compare my routine with this 40-day baseline and identify changes in my time use and daily experience.</w:t>
      </w:r>
    </w:p>
    <w:p w14:paraId="36A63C73" w14:textId="77777777" w:rsidR="00DF6AF4" w:rsidRPr="00BC0764" w:rsidRDefault="00000000">
      <w:pPr>
        <w:pStyle w:val="Heading1"/>
        <w:spacing w:before="180" w:after="100"/>
        <w:rPr>
          <w:sz w:val="40"/>
          <w:szCs w:val="40"/>
        </w:rPr>
      </w:pPr>
      <w:r w:rsidRPr="00BC0764">
        <w:rPr>
          <w:rFonts w:ascii="Aptos Display" w:hAnsi="Aptos Display"/>
          <w:sz w:val="26"/>
          <w:szCs w:val="40"/>
        </w:rPr>
        <w:t>6. Student Declaration</w:t>
      </w:r>
    </w:p>
    <w:p w14:paraId="2269D45B" w14:textId="77777777" w:rsidR="00DF6AF4" w:rsidRPr="00BC0764" w:rsidRDefault="00000000">
      <w:pPr>
        <w:rPr>
          <w:sz w:val="28"/>
          <w:szCs w:val="36"/>
        </w:rPr>
      </w:pPr>
      <w:r w:rsidRPr="00BC0764">
        <w:rPr>
          <w:sz w:val="28"/>
          <w:szCs w:val="36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3469"/>
        <w:gridCol w:w="3474"/>
        <w:gridCol w:w="3461"/>
      </w:tblGrid>
      <w:tr w:rsidR="00DF6AF4" w:rsidRPr="00BC0764" w14:paraId="10172A62" w14:textId="77777777" w:rsidTr="004403CD">
        <w:trPr>
          <w:trHeight w:val="397"/>
          <w:tblHeader/>
          <w:jc w:val="center"/>
        </w:trPr>
        <w:tc>
          <w:tcPr>
            <w:tcW w:w="35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472F6" w14:textId="77777777" w:rsidR="00DF6AF4" w:rsidRPr="00BC0764" w:rsidRDefault="00000000">
            <w:pPr>
              <w:spacing w:after="20" w:line="240" w:lineRule="auto"/>
              <w:jc w:val="center"/>
              <w:rPr>
                <w:sz w:val="36"/>
                <w:szCs w:val="44"/>
              </w:rPr>
            </w:pPr>
            <w:r w:rsidRPr="00BC0764">
              <w:rPr>
                <w:b/>
                <w:sz w:val="19"/>
                <w:szCs w:val="44"/>
              </w:rPr>
              <w:t>Student Name</w:t>
            </w:r>
          </w:p>
        </w:tc>
        <w:tc>
          <w:tcPr>
            <w:tcW w:w="35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B2148" w14:textId="6849931B" w:rsidR="00D6363A" w:rsidRPr="00BC0764" w:rsidRDefault="00BC0764">
            <w:pPr>
              <w:spacing w:after="20" w:line="240" w:lineRule="auto"/>
              <w:jc w:val="center"/>
              <w:rPr>
                <w:b/>
                <w:bCs/>
                <w:sz w:val="24"/>
                <w:szCs w:val="32"/>
              </w:rPr>
            </w:pPr>
            <w:r w:rsidRPr="00BC0764">
              <w:rPr>
                <w:b/>
                <w:bCs/>
                <w:sz w:val="19"/>
                <w:szCs w:val="40"/>
              </w:rPr>
              <w:t>Signature</w:t>
            </w:r>
          </w:p>
        </w:tc>
        <w:tc>
          <w:tcPr>
            <w:tcW w:w="35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89FCC" w14:textId="77777777" w:rsidR="00DF6AF4" w:rsidRPr="00BC0764" w:rsidRDefault="00000000">
            <w:pPr>
              <w:spacing w:after="20" w:line="240" w:lineRule="auto"/>
              <w:jc w:val="center"/>
              <w:rPr>
                <w:sz w:val="36"/>
                <w:szCs w:val="44"/>
              </w:rPr>
            </w:pPr>
            <w:r w:rsidRPr="00BC0764">
              <w:rPr>
                <w:b/>
                <w:sz w:val="19"/>
                <w:szCs w:val="44"/>
              </w:rPr>
              <w:t>Date</w:t>
            </w:r>
          </w:p>
        </w:tc>
      </w:tr>
      <w:tr w:rsidR="00DF6AF4" w:rsidRPr="00BC0764" w14:paraId="22B21694" w14:textId="77777777" w:rsidTr="00A50115">
        <w:trPr>
          <w:trHeight w:val="624"/>
          <w:jc w:val="center"/>
        </w:trPr>
        <w:tc>
          <w:tcPr>
            <w:tcW w:w="3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Priyanshu Dubey</w:t>
            </w:r>
          </w:p>
        </w:tc>
        <w:tc>
          <w:tcPr>
            <w:tcW w:w="3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79557" w14:textId="77777777" w:rsidR="00DF6AF4" w:rsidRPr="00BC0764" w:rsidRDefault="00DF6AF4">
            <w:pPr>
              <w:spacing w:after="20" w:line="240" w:lineRule="auto"/>
              <w:rPr>
                <w:sz w:val="36"/>
                <w:szCs w:val="44"/>
              </w:rPr>
            </w:pPr>
          </w:p>
        </w:tc>
        <w:tc>
          <w:tcPr>
            <w:tcW w:w="3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21 September 2026</w:t>
            </w:r>
          </w:p>
        </w:tc>
      </w:tr>
    </w:tbl>
    <w:p w14:paraId="2518EEAE" w14:textId="77777777" w:rsidR="00BC55B3" w:rsidRPr="00BC0764" w:rsidRDefault="00BC55B3" w:rsidP="004403CD">
      <w:pPr>
        <w:jc w:val="center"/>
        <w:rPr>
          <w:sz w:val="20"/>
          <w:szCs w:val="24"/>
        </w:rPr>
      </w:pPr>
    </w:p>
    <w:sectPr w:rsidR="00BC55B3" w:rsidRPr="00BC0764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2FB6D" w14:textId="77777777" w:rsidR="008533D7" w:rsidRDefault="008533D7">
      <w:pPr>
        <w:spacing w:after="0" w:line="240" w:lineRule="auto"/>
      </w:pPr>
      <w:r>
        <w:separator/>
      </w:r>
    </w:p>
  </w:endnote>
  <w:endnote w:type="continuationSeparator" w:id="0">
    <w:p w14:paraId="5878CDFF" w14:textId="77777777" w:rsidR="008533D7" w:rsidRDefault="00853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D2876" w14:textId="77777777" w:rsidR="00DF6AF4" w:rsidRDefault="00000000">
    <w:pPr>
      <w:pStyle w:val="Footer"/>
      <w:jc w:val="center"/>
    </w:pPr>
    <w:r>
      <w:rPr>
        <w:sz w:val="15"/>
      </w:rPr>
      <w:t xml:space="preserve">CAP776 • MY DATA, </w:t>
    </w:r>
    <w:r w:rsidR="004403CD">
      <w:rPr>
        <w:sz w:val="15"/>
      </w:rPr>
      <w:t>MY STORY</w:t>
    </w:r>
    <w:r>
      <w:rPr>
        <w:sz w:val="15"/>
      </w:rPr>
      <w:t xml:space="preserve"> •</w:t>
    </w:r>
    <w:r w:rsidR="004403CD">
      <w:rPr>
        <w:sz w:val="15"/>
      </w:rPr>
      <w:t xml:space="preserve"> Minor Project #1 •</w:t>
    </w:r>
    <w:r>
      <w:rPr>
        <w:sz w:val="15"/>
      </w:rPr>
      <w:t xml:space="preserve">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395D1" w14:textId="77777777" w:rsidR="008533D7" w:rsidRDefault="008533D7">
      <w:pPr>
        <w:spacing w:after="0" w:line="240" w:lineRule="auto"/>
      </w:pPr>
      <w:r>
        <w:separator/>
      </w:r>
    </w:p>
  </w:footnote>
  <w:footnote w:type="continuationSeparator" w:id="0">
    <w:p w14:paraId="42DE655C" w14:textId="77777777" w:rsidR="008533D7" w:rsidRDefault="008533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93824">
    <w:abstractNumId w:val="8"/>
  </w:num>
  <w:num w:numId="2" w16cid:durableId="1650556440">
    <w:abstractNumId w:val="6"/>
  </w:num>
  <w:num w:numId="3" w16cid:durableId="1633899595">
    <w:abstractNumId w:val="5"/>
  </w:num>
  <w:num w:numId="4" w16cid:durableId="146867269">
    <w:abstractNumId w:val="4"/>
  </w:num>
  <w:num w:numId="5" w16cid:durableId="882592228">
    <w:abstractNumId w:val="7"/>
  </w:num>
  <w:num w:numId="6" w16cid:durableId="738868879">
    <w:abstractNumId w:val="3"/>
  </w:num>
  <w:num w:numId="7" w16cid:durableId="683678452">
    <w:abstractNumId w:val="2"/>
  </w:num>
  <w:num w:numId="8" w16cid:durableId="1338389760">
    <w:abstractNumId w:val="1"/>
  </w:num>
  <w:num w:numId="9" w16cid:durableId="70899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055"/>
    <w:rsid w:val="0038573F"/>
    <w:rsid w:val="004403CD"/>
    <w:rsid w:val="005113C1"/>
    <w:rsid w:val="005D628C"/>
    <w:rsid w:val="00644745"/>
    <w:rsid w:val="0071694F"/>
    <w:rsid w:val="007D0CEA"/>
    <w:rsid w:val="008533D7"/>
    <w:rsid w:val="008B7565"/>
    <w:rsid w:val="009406AE"/>
    <w:rsid w:val="00A50115"/>
    <w:rsid w:val="00A93983"/>
    <w:rsid w:val="00AA1D8D"/>
    <w:rsid w:val="00B47730"/>
    <w:rsid w:val="00B82014"/>
    <w:rsid w:val="00BC0764"/>
    <w:rsid w:val="00BC55B3"/>
    <w:rsid w:val="00CB0664"/>
    <w:rsid w:val="00D6363A"/>
    <w:rsid w:val="00DC7DFF"/>
    <w:rsid w:val="00DF6AF4"/>
    <w:rsid w:val="00E965C2"/>
    <w:rsid w:val="00FC693F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83832"/>
  <w14:defaultImageDpi w14:val="300"/>
  <w15:docId w15:val="{7D8D17B9-5C44-4C90-ACFF-B9F7D049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CD"/>
    <w:pPr>
      <w:spacing w:after="80" w:line="252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.</cp:lastModifiedBy>
  <cp:revision>11</cp:revision>
  <dcterms:created xsi:type="dcterms:W3CDTF">2013-12-23T23:15:00Z</dcterms:created>
  <dcterms:modified xsi:type="dcterms:W3CDTF">2026-09-21T18:21:00Z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